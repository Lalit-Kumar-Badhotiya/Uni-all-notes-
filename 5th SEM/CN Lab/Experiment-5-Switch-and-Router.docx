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CD8" w:rsidRDefault="00CF49A5">
      <w:pPr>
        <w:pStyle w:val="Title"/>
      </w:pPr>
      <w:r>
        <w:t>Experiment-5: Configure Switch and Router</w:t>
      </w:r>
    </w:p>
    <w:p w:rsidR="00305CD8" w:rsidRPr="00CF49A5" w:rsidRDefault="00CF49A5" w:rsidP="00CF49A5">
      <w:pPr>
        <w:pStyle w:val="Heading2"/>
        <w:jc w:val="both"/>
        <w:rPr>
          <w:sz w:val="32"/>
        </w:rPr>
      </w:pPr>
      <w:r w:rsidRPr="00CF49A5">
        <w:rPr>
          <w:sz w:val="32"/>
        </w:rPr>
        <w:t>Aim:</w:t>
      </w:r>
    </w:p>
    <w:p w:rsidR="00305CD8" w:rsidRPr="00CF49A5" w:rsidRDefault="00CF49A5" w:rsidP="00CF49A5">
      <w:pPr>
        <w:jc w:val="both"/>
        <w:rPr>
          <w:sz w:val="28"/>
        </w:rPr>
      </w:pPr>
      <w:r w:rsidRPr="00CF49A5">
        <w:rPr>
          <w:sz w:val="28"/>
        </w:rPr>
        <w:t>To configure a switch and router with IP addresses so that PCs can communicate through them.</w:t>
      </w:r>
    </w:p>
    <w:p w:rsidR="00305CD8" w:rsidRPr="00CF49A5" w:rsidRDefault="00CF49A5" w:rsidP="00CF49A5">
      <w:pPr>
        <w:pStyle w:val="Heading2"/>
        <w:rPr>
          <w:sz w:val="32"/>
        </w:rPr>
      </w:pPr>
      <w:r w:rsidRPr="00CF49A5">
        <w:rPr>
          <w:sz w:val="32"/>
        </w:rPr>
        <w:t>Apparatus/Software Required:</w:t>
      </w:r>
    </w:p>
    <w:p w:rsidR="00305CD8" w:rsidRPr="00CF49A5" w:rsidRDefault="00CF49A5" w:rsidP="00CF49A5">
      <w:pPr>
        <w:rPr>
          <w:sz w:val="28"/>
        </w:rPr>
      </w:pPr>
      <w:r w:rsidRPr="00CF49A5">
        <w:rPr>
          <w:sz w:val="28"/>
        </w:rPr>
        <w:t>• Cisco Packet Tracer</w:t>
      </w:r>
      <w:r w:rsidRPr="00CF49A5">
        <w:rPr>
          <w:sz w:val="28"/>
        </w:rPr>
        <w:br/>
        <w:t>• 1 Router, 1 Switch, 2 PCs</w:t>
      </w:r>
      <w:r w:rsidRPr="00CF49A5">
        <w:rPr>
          <w:sz w:val="28"/>
        </w:rPr>
        <w:br/>
        <w:t>• Straight-through cables</w:t>
      </w:r>
    </w:p>
    <w:p w:rsidR="00305CD8" w:rsidRPr="00CF49A5" w:rsidRDefault="00CF49A5" w:rsidP="00CF49A5">
      <w:pPr>
        <w:pStyle w:val="Heading2"/>
        <w:jc w:val="both"/>
        <w:rPr>
          <w:sz w:val="32"/>
        </w:rPr>
      </w:pPr>
      <w:r w:rsidRPr="00CF49A5">
        <w:rPr>
          <w:sz w:val="32"/>
        </w:rPr>
        <w:t>Theory:</w:t>
      </w:r>
    </w:p>
    <w:p w:rsidR="00305CD8" w:rsidRPr="00CF49A5" w:rsidRDefault="00CF49A5" w:rsidP="00CF49A5">
      <w:pPr>
        <w:jc w:val="both"/>
        <w:rPr>
          <w:sz w:val="28"/>
        </w:rPr>
      </w:pPr>
      <w:r w:rsidRPr="00CF49A5">
        <w:rPr>
          <w:sz w:val="28"/>
        </w:rPr>
        <w:t xml:space="preserve">A </w:t>
      </w:r>
      <w:r w:rsidRPr="00CF49A5">
        <w:rPr>
          <w:sz w:val="28"/>
        </w:rPr>
        <w:t>router provides default gateway and connects networks. A switch connects devices in a LAN. For management, the switch can also have an IP address (on VLAN 1). Assigning IPs on router and switch allows us to test and manage them from PCs.</w:t>
      </w:r>
    </w:p>
    <w:p w:rsidR="00305CD8" w:rsidRPr="00CF49A5" w:rsidRDefault="00CF49A5" w:rsidP="00CF49A5">
      <w:pPr>
        <w:pStyle w:val="Heading2"/>
        <w:jc w:val="both"/>
        <w:rPr>
          <w:sz w:val="32"/>
        </w:rPr>
      </w:pPr>
      <w:r w:rsidRPr="00CF49A5">
        <w:rPr>
          <w:sz w:val="32"/>
        </w:rPr>
        <w:t>Procedure:</w:t>
      </w:r>
    </w:p>
    <w:p w:rsidR="00305CD8" w:rsidRPr="00CF49A5" w:rsidRDefault="00CF49A5" w:rsidP="00CF49A5">
      <w:pPr>
        <w:pStyle w:val="Heading3"/>
        <w:jc w:val="both"/>
        <w:rPr>
          <w:sz w:val="28"/>
        </w:rPr>
      </w:pPr>
      <w:r w:rsidRPr="00CF49A5">
        <w:rPr>
          <w:sz w:val="28"/>
        </w:rPr>
        <w:t>Step 1:</w:t>
      </w:r>
      <w:r w:rsidRPr="00CF49A5">
        <w:rPr>
          <w:sz w:val="28"/>
        </w:rPr>
        <w:t xml:space="preserve"> Draw the Topology</w:t>
      </w:r>
    </w:p>
    <w:p w:rsidR="00305CD8" w:rsidRPr="00CF49A5" w:rsidRDefault="00CF49A5" w:rsidP="00CF49A5">
      <w:pPr>
        <w:jc w:val="both"/>
        <w:rPr>
          <w:sz w:val="28"/>
        </w:rPr>
      </w:pPr>
      <w:r w:rsidRPr="00CF49A5">
        <w:rPr>
          <w:sz w:val="28"/>
        </w:rPr>
        <w:t>Place a Router, Switch, and 2 PCs in Packet Tracer. Connect Router G0/0 to Switch, and connect Switch ports to PC1 and PC2 using straight-through cables.</w:t>
      </w:r>
    </w:p>
    <w:p w:rsidR="00305CD8" w:rsidRPr="00CF49A5" w:rsidRDefault="00CF49A5" w:rsidP="00CF49A5">
      <w:pPr>
        <w:pStyle w:val="Heading3"/>
        <w:jc w:val="both"/>
        <w:rPr>
          <w:sz w:val="28"/>
        </w:rPr>
      </w:pPr>
      <w:r w:rsidRPr="00CF49A5">
        <w:rPr>
          <w:sz w:val="28"/>
        </w:rPr>
        <w:t>Step 2: Configure the Router (CLI)</w:t>
      </w:r>
    </w:p>
    <w:p w:rsidR="00305CD8" w:rsidRPr="00CF49A5" w:rsidRDefault="00CF49A5" w:rsidP="00CF49A5">
      <w:pPr>
        <w:rPr>
          <w:sz w:val="28"/>
        </w:rPr>
      </w:pPr>
      <w:r w:rsidRPr="00CF49A5">
        <w:rPr>
          <w:sz w:val="28"/>
        </w:rPr>
        <w:t>Open the Router → CLI tab and type the following</w:t>
      </w:r>
      <w:r w:rsidRPr="00CF49A5">
        <w:rPr>
          <w:sz w:val="28"/>
        </w:rPr>
        <w:t xml:space="preserve"> commands:</w:t>
      </w:r>
      <w:r w:rsidRPr="00CF49A5">
        <w:rPr>
          <w:sz w:val="28"/>
        </w:rPr>
        <w:br/>
      </w:r>
      <w:r w:rsidRPr="00CF49A5">
        <w:rPr>
          <w:sz w:val="28"/>
        </w:rPr>
        <w:br/>
        <w:t>Router&gt; enable   → Enter admin mode</w:t>
      </w:r>
      <w:r w:rsidRPr="00CF49A5">
        <w:rPr>
          <w:sz w:val="28"/>
        </w:rPr>
        <w:br/>
        <w:t>Router# configure terminal   → Start configuration mode</w:t>
      </w:r>
      <w:r w:rsidRPr="00CF49A5">
        <w:rPr>
          <w:sz w:val="28"/>
        </w:rPr>
        <w:br/>
        <w:t>Router(config)# hostname R1   → Set router name as R1</w:t>
      </w:r>
      <w:r w:rsidRPr="00CF49A5">
        <w:rPr>
          <w:sz w:val="28"/>
        </w:rPr>
        <w:br/>
        <w:t>R1(config)# interface gigabitEthernet 0/0   → Select port G0/0</w:t>
      </w:r>
      <w:r w:rsidRPr="00CF49A5">
        <w:rPr>
          <w:sz w:val="28"/>
        </w:rPr>
        <w:br/>
        <w:t>R1(config-if)# ip address 192.168.1</w:t>
      </w:r>
      <w:r w:rsidRPr="00CF49A5">
        <w:rPr>
          <w:sz w:val="28"/>
        </w:rPr>
        <w:t>.1 255.255.255.0   → Assign IP address</w:t>
      </w:r>
      <w:r w:rsidRPr="00CF49A5">
        <w:rPr>
          <w:sz w:val="28"/>
        </w:rPr>
        <w:br/>
      </w:r>
      <w:r w:rsidRPr="00CF49A5">
        <w:rPr>
          <w:sz w:val="28"/>
        </w:rPr>
        <w:lastRenderedPageBreak/>
        <w:t>R1(config-if)# no shutdown   → Turn ON the port</w:t>
      </w:r>
      <w:r w:rsidRPr="00CF49A5">
        <w:rPr>
          <w:sz w:val="28"/>
        </w:rPr>
        <w:br/>
        <w:t>R1(config-if)# exit   → Exit interface mode</w:t>
      </w:r>
      <w:r w:rsidRPr="00CF49A5">
        <w:rPr>
          <w:sz w:val="28"/>
        </w:rPr>
        <w:br/>
        <w:t>R1(config)# exit   → Exit config mode</w:t>
      </w:r>
    </w:p>
    <w:p w:rsidR="00305CD8" w:rsidRPr="00CF49A5" w:rsidRDefault="00CF49A5" w:rsidP="00CF49A5">
      <w:pPr>
        <w:pStyle w:val="Heading3"/>
        <w:jc w:val="both"/>
        <w:rPr>
          <w:sz w:val="28"/>
        </w:rPr>
      </w:pPr>
      <w:r w:rsidRPr="00CF49A5">
        <w:rPr>
          <w:sz w:val="28"/>
        </w:rPr>
        <w:t>Step 3: Configure the Switch (CLI)</w:t>
      </w:r>
    </w:p>
    <w:p w:rsidR="00305CD8" w:rsidRPr="00CF49A5" w:rsidRDefault="00CF49A5" w:rsidP="00CF49A5">
      <w:pPr>
        <w:rPr>
          <w:sz w:val="28"/>
        </w:rPr>
      </w:pPr>
      <w:r w:rsidRPr="00CF49A5">
        <w:rPr>
          <w:sz w:val="28"/>
        </w:rPr>
        <w:t>Open the Switch → CLI tab and type the following com</w:t>
      </w:r>
      <w:r w:rsidRPr="00CF49A5">
        <w:rPr>
          <w:sz w:val="28"/>
        </w:rPr>
        <w:t>mands:</w:t>
      </w:r>
      <w:r w:rsidRPr="00CF49A5">
        <w:rPr>
          <w:sz w:val="28"/>
        </w:rPr>
        <w:br/>
      </w:r>
      <w:r w:rsidRPr="00CF49A5">
        <w:rPr>
          <w:sz w:val="28"/>
        </w:rPr>
        <w:br/>
        <w:t>Switch&gt; enable   → Enter admin mode</w:t>
      </w:r>
      <w:r w:rsidRPr="00CF49A5">
        <w:rPr>
          <w:sz w:val="28"/>
        </w:rPr>
        <w:br/>
        <w:t>Switch# configure terminal   → Start configuration mode</w:t>
      </w:r>
      <w:r w:rsidRPr="00CF49A5">
        <w:rPr>
          <w:sz w:val="28"/>
        </w:rPr>
        <w:br/>
        <w:t>Switch(config)# hostname S1   → Rename switch as S1</w:t>
      </w:r>
      <w:r w:rsidRPr="00CF49A5">
        <w:rPr>
          <w:sz w:val="28"/>
        </w:rPr>
        <w:br/>
        <w:t>S1(config)# interface vlan 1   → Select VLAN1 (management interface)</w:t>
      </w:r>
      <w:r w:rsidRPr="00CF49A5">
        <w:rPr>
          <w:sz w:val="28"/>
        </w:rPr>
        <w:br/>
        <w:t>S1(config-if)# ip address 192.168.1</w:t>
      </w:r>
      <w:r w:rsidRPr="00CF49A5">
        <w:rPr>
          <w:sz w:val="28"/>
        </w:rPr>
        <w:t>.10 255.255.255.0   → Assign IP to switch</w:t>
      </w:r>
      <w:r w:rsidRPr="00CF49A5">
        <w:rPr>
          <w:sz w:val="28"/>
        </w:rPr>
        <w:br/>
        <w:t>S1(config-if)# no shutdown   → Enable VLAN1 interface</w:t>
      </w:r>
      <w:r w:rsidRPr="00CF49A5">
        <w:rPr>
          <w:sz w:val="28"/>
        </w:rPr>
        <w:br/>
        <w:t>S1(config-if)# exit   → Exit interface mode</w:t>
      </w:r>
      <w:r w:rsidRPr="00CF49A5">
        <w:rPr>
          <w:sz w:val="28"/>
        </w:rPr>
        <w:br/>
        <w:t>S1(config)# ip default-gateway 192.168.1.1   → Set default gateway as Router IP</w:t>
      </w:r>
      <w:r w:rsidRPr="00CF49A5">
        <w:rPr>
          <w:sz w:val="28"/>
        </w:rPr>
        <w:br/>
        <w:t>S1(config)# exit   → Exit config mod</w:t>
      </w:r>
      <w:r w:rsidRPr="00CF49A5">
        <w:rPr>
          <w:sz w:val="28"/>
        </w:rPr>
        <w:t>e</w:t>
      </w:r>
    </w:p>
    <w:p w:rsidR="00305CD8" w:rsidRPr="00CF49A5" w:rsidRDefault="00CF49A5" w:rsidP="00CF49A5">
      <w:pPr>
        <w:pStyle w:val="Heading3"/>
        <w:rPr>
          <w:sz w:val="28"/>
        </w:rPr>
      </w:pPr>
      <w:r w:rsidRPr="00CF49A5">
        <w:rPr>
          <w:sz w:val="28"/>
        </w:rPr>
        <w:t>Step 4: Configure PCs</w:t>
      </w:r>
    </w:p>
    <w:p w:rsidR="00305CD8" w:rsidRPr="00CF49A5" w:rsidRDefault="00CF49A5" w:rsidP="00CF49A5">
      <w:pPr>
        <w:rPr>
          <w:sz w:val="28"/>
        </w:rPr>
      </w:pPr>
      <w:r w:rsidRPr="00CF49A5">
        <w:rPr>
          <w:sz w:val="28"/>
        </w:rPr>
        <w:t>PC1:</w:t>
      </w:r>
      <w:r w:rsidRPr="00CF49A5">
        <w:rPr>
          <w:sz w:val="28"/>
        </w:rPr>
        <w:br/>
        <w:t xml:space="preserve">   IP Address: 192.168.1.2</w:t>
      </w:r>
      <w:r w:rsidRPr="00CF49A5">
        <w:rPr>
          <w:sz w:val="28"/>
        </w:rPr>
        <w:br/>
        <w:t xml:space="preserve">   Subnet Mask: 255.255.255.0</w:t>
      </w:r>
      <w:r w:rsidRPr="00CF49A5">
        <w:rPr>
          <w:sz w:val="28"/>
        </w:rPr>
        <w:br/>
        <w:t xml:space="preserve">   Default Gateway: 192.168.1.1</w:t>
      </w:r>
      <w:r w:rsidRPr="00CF49A5">
        <w:rPr>
          <w:sz w:val="28"/>
        </w:rPr>
        <w:br/>
      </w:r>
      <w:r w:rsidRPr="00CF49A5">
        <w:rPr>
          <w:sz w:val="28"/>
        </w:rPr>
        <w:br/>
        <w:t>PC2:</w:t>
      </w:r>
      <w:r w:rsidRPr="00CF49A5">
        <w:rPr>
          <w:sz w:val="28"/>
        </w:rPr>
        <w:br/>
        <w:t xml:space="preserve">   IP Address: 192.168.1.3</w:t>
      </w:r>
      <w:r w:rsidRPr="00CF49A5">
        <w:rPr>
          <w:sz w:val="28"/>
        </w:rPr>
        <w:br/>
        <w:t xml:space="preserve">   Subnet Mask: 255.255.255.0</w:t>
      </w:r>
      <w:r w:rsidRPr="00CF49A5">
        <w:rPr>
          <w:sz w:val="28"/>
        </w:rPr>
        <w:br/>
        <w:t xml:space="preserve">   Default Gateway: 192.168.1.1</w:t>
      </w:r>
    </w:p>
    <w:p w:rsidR="00305CD8" w:rsidRPr="00CF49A5" w:rsidRDefault="00CF49A5" w:rsidP="00CF49A5">
      <w:pPr>
        <w:pStyle w:val="Heading3"/>
        <w:rPr>
          <w:sz w:val="28"/>
        </w:rPr>
      </w:pPr>
      <w:r w:rsidRPr="00CF49A5">
        <w:rPr>
          <w:sz w:val="28"/>
        </w:rPr>
        <w:t>Step 5: Test Connectivity</w:t>
      </w:r>
    </w:p>
    <w:p w:rsidR="00305CD8" w:rsidRPr="00CF49A5" w:rsidRDefault="00CF49A5" w:rsidP="00CF49A5">
      <w:pPr>
        <w:rPr>
          <w:sz w:val="28"/>
        </w:rPr>
      </w:pPr>
      <w:r w:rsidRPr="00CF49A5">
        <w:rPr>
          <w:sz w:val="28"/>
        </w:rPr>
        <w:t>From PC1 → Comman</w:t>
      </w:r>
      <w:r w:rsidRPr="00CF49A5">
        <w:rPr>
          <w:sz w:val="28"/>
        </w:rPr>
        <w:t>d Prompt → ping 192.168.1.1 (Router)</w:t>
      </w:r>
      <w:r w:rsidRPr="00CF49A5">
        <w:rPr>
          <w:sz w:val="28"/>
        </w:rPr>
        <w:br/>
        <w:t>From PC1 → ping 192.168.1.10 (Switch)</w:t>
      </w:r>
      <w:r w:rsidRPr="00CF49A5">
        <w:rPr>
          <w:sz w:val="28"/>
        </w:rPr>
        <w:br/>
        <w:t>From PC1 → ping 192.168.1.3 (PC2)</w:t>
      </w:r>
      <w:r w:rsidRPr="00CF49A5">
        <w:rPr>
          <w:sz w:val="28"/>
        </w:rPr>
        <w:br/>
        <w:t>All pings should succeed if configured correctly.</w:t>
      </w:r>
    </w:p>
    <w:p w:rsidR="00305CD8" w:rsidRDefault="00CF49A5">
      <w:pPr>
        <w:pStyle w:val="Heading2"/>
      </w:pPr>
      <w:r>
        <w:lastRenderedPageBreak/>
        <w:t>Network Topology Diagram:</w:t>
      </w:r>
    </w:p>
    <w:p w:rsidR="00305CD8" w:rsidRDefault="00CF49A5">
      <w:r>
        <w:rPr>
          <w:noProof/>
        </w:rPr>
        <w:drawing>
          <wp:inline distT="0" distB="0" distL="0" distR="0">
            <wp:extent cx="457200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network_diagram_illustrates_a_configuration_set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9A5" w:rsidRDefault="00CF49A5">
      <w:pPr>
        <w:pStyle w:val="Heading2"/>
      </w:pPr>
    </w:p>
    <w:p w:rsidR="00CF49A5" w:rsidRPr="00CF49A5" w:rsidRDefault="00CF49A5" w:rsidP="00CF49A5"/>
    <w:p w:rsidR="00305CD8" w:rsidRPr="00CF49A5" w:rsidRDefault="00CF49A5" w:rsidP="00CF49A5">
      <w:pPr>
        <w:pStyle w:val="Heading2"/>
        <w:jc w:val="both"/>
        <w:rPr>
          <w:sz w:val="32"/>
        </w:rPr>
      </w:pPr>
      <w:r w:rsidRPr="00CF49A5">
        <w:rPr>
          <w:sz w:val="32"/>
        </w:rPr>
        <w:lastRenderedPageBreak/>
        <w:t>Result:</w:t>
      </w:r>
    </w:p>
    <w:p w:rsidR="00305CD8" w:rsidRPr="00CF49A5" w:rsidRDefault="00CF49A5" w:rsidP="00CF49A5">
      <w:pPr>
        <w:jc w:val="both"/>
        <w:rPr>
          <w:sz w:val="28"/>
        </w:rPr>
      </w:pPr>
      <w:r w:rsidRPr="00CF49A5">
        <w:rPr>
          <w:sz w:val="28"/>
        </w:rPr>
        <w:t xml:space="preserve">Router and Switch </w:t>
      </w:r>
      <w:bookmarkStart w:id="0" w:name="_GoBack"/>
      <w:bookmarkEnd w:id="0"/>
      <w:r w:rsidRPr="00CF49A5">
        <w:rPr>
          <w:sz w:val="28"/>
        </w:rPr>
        <w:t>were configured successfully. PCs communica</w:t>
      </w:r>
      <w:r w:rsidRPr="00CF49A5">
        <w:rPr>
          <w:sz w:val="28"/>
        </w:rPr>
        <w:t>ted with each other and with router/switch using the assigned IPs.</w:t>
      </w:r>
    </w:p>
    <w:p w:rsidR="00305CD8" w:rsidRPr="00CF49A5" w:rsidRDefault="00CF49A5" w:rsidP="00CF49A5">
      <w:pPr>
        <w:pStyle w:val="Heading2"/>
        <w:jc w:val="both"/>
        <w:rPr>
          <w:sz w:val="32"/>
        </w:rPr>
      </w:pPr>
      <w:r w:rsidRPr="00CF49A5">
        <w:rPr>
          <w:sz w:val="32"/>
        </w:rPr>
        <w:t>Viva Questions:</w:t>
      </w:r>
    </w:p>
    <w:p w:rsidR="00305CD8" w:rsidRPr="00CF49A5" w:rsidRDefault="00CF49A5" w:rsidP="00CF49A5">
      <w:pPr>
        <w:pStyle w:val="ListBullet"/>
        <w:jc w:val="both"/>
        <w:rPr>
          <w:sz w:val="28"/>
        </w:rPr>
      </w:pPr>
      <w:r w:rsidRPr="00CF49A5">
        <w:rPr>
          <w:sz w:val="28"/>
        </w:rPr>
        <w:t>1. Why do we assign IP to VLAN1 on a switch?</w:t>
      </w:r>
    </w:p>
    <w:p w:rsidR="00305CD8" w:rsidRPr="00CF49A5" w:rsidRDefault="00CF49A5" w:rsidP="00CF49A5">
      <w:pPr>
        <w:pStyle w:val="ListBullet"/>
        <w:jc w:val="both"/>
        <w:rPr>
          <w:sz w:val="28"/>
        </w:rPr>
      </w:pPr>
      <w:r w:rsidRPr="00CF49A5">
        <w:rPr>
          <w:sz w:val="28"/>
        </w:rPr>
        <w:t>2. What is the purpose of a default gateway on the switch?</w:t>
      </w:r>
    </w:p>
    <w:p w:rsidR="00305CD8" w:rsidRPr="00CF49A5" w:rsidRDefault="00CF49A5" w:rsidP="00CF49A5">
      <w:pPr>
        <w:pStyle w:val="ListBullet"/>
        <w:jc w:val="both"/>
        <w:rPr>
          <w:sz w:val="28"/>
        </w:rPr>
      </w:pPr>
      <w:r w:rsidRPr="00CF49A5">
        <w:rPr>
          <w:sz w:val="28"/>
        </w:rPr>
        <w:t>3. Can a switch forward packets between different networks? Why not?</w:t>
      </w:r>
    </w:p>
    <w:p w:rsidR="00305CD8" w:rsidRPr="00CF49A5" w:rsidRDefault="00CF49A5" w:rsidP="00CF49A5">
      <w:pPr>
        <w:pStyle w:val="ListBullet"/>
        <w:jc w:val="both"/>
        <w:rPr>
          <w:sz w:val="28"/>
        </w:rPr>
      </w:pPr>
      <w:r w:rsidRPr="00CF49A5">
        <w:rPr>
          <w:sz w:val="28"/>
        </w:rPr>
        <w:t>4. Difference between configuring a router interface and switch VLAN interface?</w:t>
      </w:r>
    </w:p>
    <w:sectPr w:rsidR="00305CD8" w:rsidRPr="00CF4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CD8"/>
    <w:rsid w:val="00326F90"/>
    <w:rsid w:val="00AA1D8D"/>
    <w:rsid w:val="00B47730"/>
    <w:rsid w:val="00CB0664"/>
    <w:rsid w:val="00CF4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55BCE"/>
  <w14:defaultImageDpi w14:val="300"/>
  <w15:docId w15:val="{FC5CA9BC-1F4A-4B46-87BC-893B4A24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C83576-3499-4217-BA6B-04E13D784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Mridul Dixit</cp:lastModifiedBy>
  <cp:revision>2</cp:revision>
  <dcterms:created xsi:type="dcterms:W3CDTF">2013-12-23T23:15:00Z</dcterms:created>
  <dcterms:modified xsi:type="dcterms:W3CDTF">2025-08-24T03:36:00Z</dcterms:modified>
  <cp:category/>
</cp:coreProperties>
</file>